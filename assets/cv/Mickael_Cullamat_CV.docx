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color w:val="26282E"/>
          <w:sz w:val="44"/>
        </w:rPr>
        <w:t>Mickael Hadjie M. Cullamat</w:t>
      </w:r>
    </w:p>
    <w:p>
      <w:pPr>
        <w:pStyle w:val="Normal"/>
        <w:spacing w:before="0" w:after="120"/>
        <w:rPr/>
      </w:pPr>
      <w:r>
        <w:rPr>
          <w:color w:val="4A6FA5"/>
          <w:sz w:val="24"/>
        </w:rPr>
        <w:t>BSIT Student  |  Web &amp; Software Developer</w:t>
      </w:r>
    </w:p>
    <w:p>
      <w:pPr>
        <w:pStyle w:val="Normal"/>
        <w:spacing w:before="0" w:after="80"/>
        <w:rPr/>
      </w:pPr>
      <w:r>
        <w:rPr>
          <w:color w:val="5A5F6A"/>
          <w:sz w:val="20"/>
        </w:rPr>
        <w:t>mickaelcullamat01@gmail.com</w:t>
      </w:r>
      <w:r>
        <w:rPr>
          <w:color w:val="A7ADB7"/>
          <w:sz w:val="20"/>
        </w:rPr>
        <w:t xml:space="preserve">   ·   </w:t>
      </w:r>
      <w:hyperlink r:id="rId2">
        <w:r>
          <w:rPr>
            <w:rStyle w:val="ListLabel10"/>
            <w:color w:val="4A6FA5"/>
            <w:sz w:val="21"/>
            <w:u w:val="single"/>
          </w:rPr>
          <w:t>GitHub</w:t>
        </w:r>
      </w:hyperlink>
      <w:r>
        <w:rPr>
          <w:color w:val="A7ADB7"/>
          <w:sz w:val="20"/>
        </w:rPr>
        <w:t xml:space="preserve">   ·   </w:t>
      </w:r>
      <w:hyperlink r:id="rId3">
        <w:r>
          <w:rPr>
            <w:rStyle w:val="ListLabel10"/>
            <w:color w:val="4A6FA5"/>
            <w:sz w:val="21"/>
            <w:u w:val="single"/>
          </w:rPr>
          <w:t>LinkedIn</w:t>
        </w:r>
      </w:hyperlink>
      <w:r>
        <w:rPr>
          <w:color w:val="A7ADB7"/>
          <w:sz w:val="20"/>
        </w:rPr>
        <w:t xml:space="preserve">   ·   </w:t>
      </w:r>
      <w:hyperlink r:id="rId4">
        <w:r>
          <w:rPr>
            <w:rStyle w:val="ListLabel10"/>
            <w:color w:val="4A6FA5"/>
            <w:sz w:val="21"/>
            <w:u w:val="single"/>
          </w:rPr>
          <w:t>Portfolio</w:t>
        </w:r>
      </w:hyperlink>
    </w:p>
    <w:p>
      <w:pPr>
        <w:pStyle w:val="Normal"/>
        <w:pBdr>
          <w:bottom w:val="single" w:sz="6" w:space="2" w:color="C9CFD8"/>
        </w:pBdr>
        <w:spacing w:before="280" w:after="100"/>
        <w:rPr/>
      </w:pPr>
      <w:r>
        <w:rPr>
          <w:b/>
          <w:color w:val="4A6FA5"/>
          <w:spacing w:val="40"/>
          <w:sz w:val="22"/>
        </w:rPr>
        <w:t>PROFESSIONAL SUMMARY</w:t>
      </w:r>
    </w:p>
    <w:p>
      <w:pPr>
        <w:pStyle w:val="Normal"/>
        <w:spacing w:before="0" w:after="40"/>
        <w:rPr/>
      </w:pPr>
      <w:r>
        <w:rPr>
          <w:color w:val="5A5F6A"/>
          <w:sz w:val="21"/>
        </w:rPr>
        <w:t>BSIT student at Pampanga State Agricultural University who learns by building. I deliver practical software and web projects end to end — interface work, backend and databases, mobile packaging, and deployment — and I work comfortably in Git/GitHub and Linux daily workflows. I'm interested in cybersecurity fundamentals and open to freelance web and software work, student and junior developer roles, and entry-level IT opportunities.</w:t>
      </w:r>
    </w:p>
    <w:p>
      <w:pPr>
        <w:pStyle w:val="Normal"/>
        <w:pBdr>
          <w:bottom w:val="single" w:sz="6" w:space="2" w:color="C9CFD8"/>
        </w:pBdr>
        <w:spacing w:before="280" w:after="100"/>
        <w:rPr/>
      </w:pPr>
      <w:r>
        <w:rPr>
          <w:b/>
          <w:color w:val="4A6FA5"/>
          <w:spacing w:val="40"/>
          <w:sz w:val="22"/>
        </w:rPr>
        <w:t>TECHNICAL SKILLS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Programming: </w:t>
      </w:r>
      <w:r>
        <w:rPr>
          <w:color w:val="5A5F6A"/>
          <w:sz w:val="21"/>
        </w:rPr>
        <w:t xml:space="preserve">Python, Java, JavaScript, TypeScript, HTML, CSS, </w:t>
      </w:r>
      <w:r>
        <w:rPr>
          <w:color w:val="5A5F6A"/>
          <w:sz w:val="21"/>
        </w:rPr>
        <w:t>Nuro, PHP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Web Development: </w:t>
      </w:r>
      <w:r>
        <w:rPr>
          <w:color w:val="5A5F6A"/>
          <w:sz w:val="21"/>
        </w:rPr>
        <w:t>Bootstrap, responsive design, REST APIs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Databases / Backend: </w:t>
      </w:r>
      <w:r>
        <w:rPr>
          <w:color w:val="5A5F6A"/>
          <w:sz w:val="21"/>
        </w:rPr>
        <w:t xml:space="preserve">PostgreSQL, Neon, </w:t>
      </w:r>
      <w:r>
        <w:rPr>
          <w:color w:val="5A5F6A"/>
          <w:sz w:val="21"/>
        </w:rPr>
        <w:t>MySQL, MongoDB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Deployment / Services: </w:t>
      </w:r>
      <w:r>
        <w:rPr>
          <w:color w:val="5A5F6A"/>
          <w:sz w:val="21"/>
        </w:rPr>
        <w:t>Vercel, Render, Cloudflare, Cloudinary, Clerk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Mobile: </w:t>
      </w:r>
      <w:r>
        <w:rPr>
          <w:color w:val="5A5F6A"/>
          <w:sz w:val="21"/>
        </w:rPr>
        <w:t>Android, Capacitor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Tools &amp; Platforms: </w:t>
      </w:r>
      <w:r>
        <w:rPr>
          <w:color w:val="5A5F6A"/>
          <w:sz w:val="21"/>
        </w:rPr>
        <w:t>Git, GitHub, Linu</w:t>
      </w:r>
      <w:r>
        <w:rPr>
          <w:color w:val="5A5F6A"/>
          <w:sz w:val="21"/>
        </w:rPr>
        <w:t>x</w:t>
      </w:r>
    </w:p>
    <w:p>
      <w:pPr>
        <w:pStyle w:val="ListBullet"/>
        <w:numPr>
          <w:ilvl w:val="0"/>
          <w:numId w:val="1"/>
        </w:numPr>
        <w:spacing w:before="0" w:after="60"/>
        <w:ind w:hanging="170" w:left="340"/>
        <w:contextualSpacing/>
        <w:rPr/>
      </w:pPr>
      <w:r>
        <w:rPr>
          <w:b/>
          <w:color w:val="26282E"/>
          <w:sz w:val="21"/>
        </w:rPr>
        <w:t xml:space="preserve">Other: </w:t>
      </w:r>
      <w:r>
        <w:rPr>
          <w:color w:val="5A5F6A"/>
          <w:sz w:val="21"/>
        </w:rPr>
        <w:t>AI-assisted development workflows</w:t>
      </w:r>
    </w:p>
    <w:p>
      <w:pPr>
        <w:pStyle w:val="Normal"/>
        <w:pBdr>
          <w:bottom w:val="single" w:sz="6" w:space="2" w:color="C9CFD8"/>
        </w:pBdr>
        <w:spacing w:before="280" w:after="100"/>
        <w:rPr/>
      </w:pPr>
      <w:r>
        <w:rPr>
          <w:b/>
          <w:color w:val="4A6FA5"/>
          <w:spacing w:val="40"/>
          <w:sz w:val="22"/>
        </w:rPr>
        <w:t>PROJECTS</w:t>
      </w:r>
    </w:p>
    <w:p>
      <w:pPr>
        <w:pStyle w:val="Normal"/>
        <w:spacing w:before="100" w:after="20"/>
        <w:rPr/>
      </w:pPr>
      <w:r>
        <w:rPr>
          <w:b/>
          <w:color w:val="26282E"/>
          <w:sz w:val="22"/>
        </w:rPr>
        <w:t>Poke Battle League</w:t>
      </w:r>
      <w:r>
        <w:rPr>
          <w:color w:val="A7ADB7"/>
          <w:sz w:val="20"/>
        </w:rPr>
        <w:t xml:space="preserve">   ·   </w:t>
      </w:r>
      <w:hyperlink r:id="rId5">
        <w:r>
          <w:rPr>
            <w:rStyle w:val="ListLabel10"/>
            <w:color w:val="4A6FA5"/>
            <w:sz w:val="21"/>
            <w:u w:val="single"/>
          </w:rPr>
          <w:t>https://poke-battle-league-jpbg.onrender.com/</w:t>
        </w:r>
      </w:hyperlink>
    </w:p>
    <w:p>
      <w:pPr>
        <w:pStyle w:val="Normal"/>
        <w:spacing w:before="0" w:after="20"/>
        <w:rPr/>
      </w:pPr>
      <w:r>
        <w:rPr>
          <w:color w:val="5A5F6A"/>
          <w:sz w:val="20"/>
        </w:rPr>
        <w:t>Technologies: HTML, CSS, JavaScript</w:t>
      </w:r>
    </w:p>
    <w:p>
      <w:pPr>
        <w:pStyle w:val="Normal"/>
        <w:spacing w:before="0" w:after="80"/>
        <w:rPr/>
      </w:pPr>
      <w:r>
        <w:rPr>
          <w:color w:val="5A5F6A"/>
          <w:sz w:val="21"/>
        </w:rPr>
        <w:t>A Pokémon-inspired battle/game project built to practice game logic, state management, and interactive UI on the web. Built the game logic, state handling, and interactive front-end interface.</w:t>
      </w:r>
    </w:p>
    <w:p>
      <w:pPr>
        <w:pStyle w:val="Normal"/>
        <w:spacing w:before="100" w:after="20"/>
        <w:rPr/>
      </w:pPr>
      <w:r>
        <w:rPr>
          <w:b/>
          <w:color w:val="26282E"/>
          <w:sz w:val="22"/>
        </w:rPr>
        <w:t>MATINS — Bible Verse Alarm</w:t>
      </w:r>
      <w:r>
        <w:rPr>
          <w:color w:val="A7ADB7"/>
          <w:sz w:val="20"/>
        </w:rPr>
        <w:t xml:space="preserve">   ·   </w:t>
      </w:r>
      <w:hyperlink r:id="rId6">
        <w:r>
          <w:rPr>
            <w:rStyle w:val="ListLabel10"/>
            <w:color w:val="4A6FA5"/>
            <w:sz w:val="21"/>
            <w:u w:val="single"/>
          </w:rPr>
          <w:t>https://mikmik0101.github.io/Alarm/</w:t>
        </w:r>
      </w:hyperlink>
    </w:p>
    <w:p>
      <w:pPr>
        <w:pStyle w:val="Normal"/>
        <w:spacing w:before="0" w:after="20"/>
        <w:rPr/>
      </w:pPr>
      <w:r>
        <w:rPr>
          <w:color w:val="5A5F6A"/>
          <w:sz w:val="20"/>
        </w:rPr>
        <w:t>Technologies: Android, Capacitor, JavaScript</w:t>
      </w:r>
    </w:p>
    <w:p>
      <w:pPr>
        <w:pStyle w:val="Normal"/>
        <w:spacing w:before="0" w:after="80"/>
        <w:rPr/>
      </w:pPr>
      <w:r>
        <w:rPr>
          <w:color w:val="5A5F6A"/>
          <w:sz w:val="21"/>
        </w:rPr>
        <w:t>An Android Bible verse alarm application — wake up to a verse. Built the mobile app and packaged it for Android with Capacitor while learning mobile development.</w:t>
      </w:r>
    </w:p>
    <w:p>
      <w:pPr>
        <w:pStyle w:val="Normal"/>
        <w:spacing w:before="100" w:after="20"/>
        <w:rPr/>
      </w:pPr>
      <w:r>
        <w:rPr>
          <w:b/>
          <w:color w:val="26282E"/>
          <w:sz w:val="22"/>
        </w:rPr>
        <w:t>Granny Meour</w:t>
      </w:r>
      <w:r>
        <w:rPr>
          <w:color w:val="A7ADB7"/>
          <w:sz w:val="20"/>
        </w:rPr>
        <w:t xml:space="preserve">   ·   </w:t>
      </w:r>
      <w:hyperlink r:id="rId7">
        <w:r>
          <w:rPr>
            <w:rStyle w:val="ListLabel10"/>
            <w:color w:val="4A6FA5"/>
            <w:sz w:val="21"/>
            <w:u w:val="single"/>
          </w:rPr>
          <w:t>https://granny-meour.vercel.app/</w:t>
        </w:r>
      </w:hyperlink>
    </w:p>
    <w:p>
      <w:pPr>
        <w:pStyle w:val="Normal"/>
        <w:spacing w:before="0" w:after="20"/>
        <w:rPr/>
      </w:pPr>
      <w:r>
        <w:rPr>
          <w:color w:val="5A5F6A"/>
          <w:sz w:val="20"/>
        </w:rPr>
        <w:t>Technologies: HTML, CSS, JavaScript, Responsive Design</w:t>
      </w:r>
    </w:p>
    <w:p>
      <w:pPr>
        <w:pStyle w:val="Normal"/>
        <w:spacing w:before="0" w:after="80"/>
        <w:rPr/>
      </w:pPr>
      <w:r>
        <w:rPr>
          <w:color w:val="5A5F6A"/>
          <w:sz w:val="21"/>
        </w:rPr>
        <w:t>A crochet catalog website presenting handmade pieces in a clean, browsable layout. Built the responsive catalog interface and page structure.</w:t>
      </w:r>
    </w:p>
    <w:p>
      <w:pPr>
        <w:pStyle w:val="Normal"/>
        <w:spacing w:before="100" w:after="20"/>
        <w:rPr/>
      </w:pPr>
      <w:r>
        <w:rPr>
          <w:b/>
          <w:color w:val="26282E"/>
          <w:sz w:val="22"/>
        </w:rPr>
        <w:t>Circle Diary</w:t>
      </w:r>
    </w:p>
    <w:p>
      <w:pPr>
        <w:pStyle w:val="Normal"/>
        <w:spacing w:before="0" w:after="20"/>
        <w:rPr/>
      </w:pPr>
      <w:r>
        <w:rPr>
          <w:color w:val="5A5F6A"/>
          <w:sz w:val="20"/>
        </w:rPr>
        <w:t>Technologies: JavaScript, PostgreSQL, Neon</w:t>
      </w:r>
    </w:p>
    <w:p>
      <w:pPr>
        <w:pStyle w:val="Normal"/>
        <w:spacing w:before="0" w:after="80"/>
        <w:rPr/>
      </w:pPr>
      <w:r>
        <w:rPr>
          <w:color w:val="5A5F6A"/>
          <w:sz w:val="21"/>
        </w:rPr>
        <w:t>A private digital diary project — simple, personal journaling on the web. Built the web interface with backend/database work using PostgreSQL on Neon. (Not publicly hosted yet.)</w:t>
      </w:r>
    </w:p>
    <w:p>
      <w:pPr>
        <w:pStyle w:val="Normal"/>
        <w:spacing w:before="100" w:after="20"/>
        <w:rPr/>
      </w:pPr>
      <w:r>
        <w:rPr>
          <w:b/>
          <w:color w:val="26282E"/>
          <w:sz w:val="22"/>
        </w:rPr>
        <w:t>Interactive Developer Portfolio</w:t>
      </w:r>
      <w:r>
        <w:rPr>
          <w:color w:val="A7ADB7"/>
          <w:sz w:val="20"/>
        </w:rPr>
        <w:t xml:space="preserve">   ·   </w:t>
      </w:r>
      <w:hyperlink r:id="rId8">
        <w:r>
          <w:rPr>
            <w:rStyle w:val="ListLabel10"/>
            <w:color w:val="4A6FA5"/>
            <w:sz w:val="21"/>
            <w:u w:val="single"/>
          </w:rPr>
          <w:t>https://mikmik0101.github.io/myportfolio/</w:t>
        </w:r>
      </w:hyperlink>
    </w:p>
    <w:p>
      <w:pPr>
        <w:pStyle w:val="Normal"/>
        <w:spacing w:before="0" w:after="20"/>
        <w:rPr/>
      </w:pPr>
      <w:r>
        <w:rPr>
          <w:color w:val="5A5F6A"/>
          <w:sz w:val="20"/>
        </w:rPr>
        <w:t>Technologies: HTML, CSS, JavaScript</w:t>
      </w:r>
    </w:p>
    <w:p>
      <w:pPr>
        <w:pStyle w:val="Normal"/>
        <w:spacing w:before="0" w:after="80"/>
        <w:rPr/>
      </w:pPr>
      <w:r>
        <w:rPr>
          <w:color w:val="5A5F6A"/>
          <w:sz w:val="21"/>
        </w:rPr>
        <w:t>This portfolio: a neumorphic book-style site with a 3D page-flip engine on desktop, face-by-face swipe navigation on mobile, and a section jump menu. Built the page-flip book engine, responsive mobile layout, and GitHub Pages deployment.</w:t>
      </w:r>
    </w:p>
    <w:p>
      <w:pPr>
        <w:pStyle w:val="Normal"/>
        <w:pBdr>
          <w:bottom w:val="single" w:sz="6" w:space="2" w:color="C9CFD8"/>
        </w:pBdr>
        <w:spacing w:before="280" w:after="100"/>
        <w:rPr/>
      </w:pPr>
      <w:r>
        <w:rPr>
          <w:b/>
          <w:color w:val="4A6FA5"/>
          <w:spacing w:val="40"/>
          <w:sz w:val="22"/>
        </w:rPr>
        <w:t>EDUCATION</w:t>
      </w:r>
    </w:p>
    <w:p>
      <w:pPr>
        <w:pStyle w:val="Normal"/>
        <w:spacing w:before="0" w:after="20"/>
        <w:rPr/>
      </w:pPr>
      <w:r>
        <w:rPr>
          <w:b/>
          <w:color w:val="26282E"/>
          <w:sz w:val="22"/>
        </w:rPr>
        <w:t>Bachelor of Science in Information Technology (BSIT)</w:t>
      </w:r>
    </w:p>
    <w:p>
      <w:pPr>
        <w:pStyle w:val="Normal"/>
        <w:spacing w:before="0" w:after="20"/>
        <w:rPr/>
      </w:pPr>
      <w:r>
        <w:rPr>
          <w:color w:val="5A5F6A"/>
          <w:sz w:val="21"/>
        </w:rPr>
        <w:t>Pampanga State Agricultural University</w:t>
      </w:r>
    </w:p>
    <w:p>
      <w:pPr>
        <w:pStyle w:val="Normal"/>
        <w:spacing w:before="0" w:after="20"/>
        <w:rPr/>
      </w:pPr>
      <w:r>
        <w:rPr>
          <w:color w:val="5A5F6A"/>
          <w:sz w:val="20"/>
        </w:rPr>
        <w:t>Current status: BSIT student</w:t>
      </w:r>
    </w:p>
    <w:p>
      <w:pPr>
        <w:pStyle w:val="Normal"/>
        <w:spacing w:before="0" w:after="40"/>
        <w:rPr/>
      </w:pPr>
      <w:r>
        <w:rPr>
          <w:color w:val="5A5F6A"/>
          <w:sz w:val="20"/>
        </w:rPr>
        <w:t xml:space="preserve">Coursework in programming, web development, databases, and practical project work. [Expected graduation year — </w:t>
      </w:r>
      <w:r>
        <w:rPr>
          <w:color w:val="5A5F6A"/>
          <w:sz w:val="20"/>
        </w:rPr>
        <w:t>2028</w:t>
      </w:r>
      <w:r>
        <w:rPr>
          <w:color w:val="5A5F6A"/>
          <w:sz w:val="20"/>
        </w:rPr>
        <w:t>]</w:t>
      </w:r>
    </w:p>
    <w:p>
      <w:pPr>
        <w:pStyle w:val="Normal"/>
        <w:pBdr>
          <w:bottom w:val="single" w:sz="6" w:space="2" w:color="C9CFD8"/>
        </w:pBdr>
        <w:spacing w:before="280" w:after="100"/>
        <w:rPr/>
      </w:pPr>
      <w:r>
        <w:rPr>
          <w:b/>
          <w:color w:val="4A6FA5"/>
          <w:spacing w:val="40"/>
          <w:sz w:val="22"/>
        </w:rPr>
        <w:t>CONTACT &amp; LINKS</w:t>
      </w:r>
    </w:p>
    <w:p>
      <w:pPr>
        <w:pStyle w:val="Normal"/>
        <w:spacing w:before="0" w:after="40"/>
        <w:rPr/>
      </w:pPr>
      <w:r>
        <w:rPr>
          <w:b/>
          <w:color w:val="26282E"/>
          <w:sz w:val="21"/>
        </w:rPr>
        <w:t xml:space="preserve">Email: </w:t>
      </w:r>
      <w:r>
        <w:rPr>
          <w:color w:val="5A5F6A"/>
          <w:sz w:val="21"/>
        </w:rPr>
        <w:t>mickaelcullamat01@gmail.com</w:t>
      </w:r>
    </w:p>
    <w:p>
      <w:pPr>
        <w:pStyle w:val="Normal"/>
        <w:spacing w:before="0" w:after="40"/>
        <w:rPr/>
      </w:pPr>
      <w:r>
        <w:rPr>
          <w:b/>
          <w:color w:val="26282E"/>
          <w:sz w:val="21"/>
        </w:rPr>
        <w:t xml:space="preserve">GitHub: </w:t>
      </w:r>
      <w:hyperlink r:id="rId9">
        <w:r>
          <w:rPr>
            <w:rStyle w:val="ListLabel10"/>
            <w:color w:val="4A6FA5"/>
            <w:sz w:val="21"/>
            <w:u w:val="single"/>
          </w:rPr>
          <w:t>https://github.com/mikmik0101</w:t>
        </w:r>
      </w:hyperlink>
    </w:p>
    <w:p>
      <w:pPr>
        <w:pStyle w:val="Normal"/>
        <w:spacing w:before="0" w:after="40"/>
        <w:rPr/>
      </w:pPr>
      <w:r>
        <w:rPr>
          <w:b/>
          <w:color w:val="26282E"/>
          <w:sz w:val="21"/>
        </w:rPr>
        <w:t xml:space="preserve">LinkedIn: </w:t>
      </w:r>
      <w:hyperlink r:id="rId10">
        <w:r>
          <w:rPr>
            <w:rStyle w:val="ListLabel10"/>
            <w:color w:val="4A6FA5"/>
            <w:sz w:val="21"/>
            <w:u w:val="single"/>
          </w:rPr>
          <w:t>https://www.linkedin.com/in/mickael-cullamat-5003a8306/</w:t>
        </w:r>
      </w:hyperlink>
    </w:p>
    <w:p>
      <w:pPr>
        <w:pStyle w:val="Normal"/>
        <w:spacing w:before="0" w:after="40"/>
        <w:rPr/>
      </w:pPr>
      <w:r>
        <w:rPr>
          <w:b/>
          <w:color w:val="26282E"/>
          <w:sz w:val="21"/>
        </w:rPr>
        <w:t xml:space="preserve">Portfolio: </w:t>
      </w:r>
      <w:hyperlink r:id="rId12">
        <w:r>
          <w:rPr>
            <w:rStyle w:val="Hyperlink"/>
            <w:color w:val="4A6FA5"/>
            <w:sz w:val="21"/>
            <w:u w:val="single"/>
          </w:rPr>
          <w:t>https://mikmik0101.github.io/myportfolio/</w:t>
        </w:r>
      </w:hyperlink>
    </w:p>
    <w:p>
      <w:pPr>
        <w:pStyle w:val="Normal"/>
        <w:spacing w:before="0" w:after="40"/>
        <w:rPr>
          <w:b/>
          <w:bCs/>
          <w:color w:val="000000"/>
        </w:rPr>
      </w:pPr>
      <w:r>
        <w:rPr>
          <w:b/>
          <w:bCs/>
          <w:color w:val="000000"/>
          <w:sz w:val="21"/>
          <w:u w:val="none"/>
        </w:rPr>
        <w:t xml:space="preserve">Mobile No: </w:t>
      </w:r>
      <w:r>
        <w:rPr>
          <w:b w:val="false"/>
          <w:bCs w:val="false"/>
          <w:color w:val="000000"/>
          <w:sz w:val="21"/>
          <w:u w:val="single"/>
        </w:rPr>
        <w:t>+63 992 386 3992</w:t>
      </w:r>
    </w:p>
    <w:sectPr>
      <w:type w:val="nextPage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ikmik0101" TargetMode="External"/><Relationship Id="rId3" Type="http://schemas.openxmlformats.org/officeDocument/2006/relationships/hyperlink" Target="https://www.linkedin.com/in/mickael-cullamat-5003a8306/" TargetMode="External"/><Relationship Id="rId4" Type="http://schemas.openxmlformats.org/officeDocument/2006/relationships/hyperlink" Target="https://mikmik0101.github.io/myportfolio/" TargetMode="External"/><Relationship Id="rId5" Type="http://schemas.openxmlformats.org/officeDocument/2006/relationships/hyperlink" Target="https://poke-battle-league-jpbg.onrender.com/" TargetMode="External"/><Relationship Id="rId6" Type="http://schemas.openxmlformats.org/officeDocument/2006/relationships/hyperlink" Target="https://mikmik0101.github.io/Alarm/" TargetMode="External"/><Relationship Id="rId7" Type="http://schemas.openxmlformats.org/officeDocument/2006/relationships/hyperlink" Target="https://granny-meour.vercel.app/" TargetMode="External"/><Relationship Id="rId8" Type="http://schemas.openxmlformats.org/officeDocument/2006/relationships/hyperlink" Target="https://mikmik0101.github.io/myportfolio/" TargetMode="External"/><Relationship Id="rId9" Type="http://schemas.openxmlformats.org/officeDocument/2006/relationships/hyperlink" Target="https://github.com/mikmik0101" TargetMode="External"/><Relationship Id="rId10" Type="http://schemas.openxmlformats.org/officeDocument/2006/relationships/hyperlink" Target="https://www.linkedin.com/in/mickael-cullamat-5003a8306/" TargetMode="External"/><Relationship Id="rId11" Type="http://schemas.openxmlformats.org/officeDocument/2006/relationships/hyperlink" Target="https://mikmik0101.github.io/myportfolio/" TargetMode="External"/><Relationship Id="rId12" Type="http://schemas.openxmlformats.org/officeDocument/2006/relationships/hyperlink" Target="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361</Words>
  <Characters>2496</Characters>
  <CharactersWithSpaces>2846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en-PH</dc:language>
  <cp:lastModifiedBy/>
  <dcterms:modified xsi:type="dcterms:W3CDTF">2026-09-22T20:28:40Z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